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Entrevista - Case Tecnico (ordem exata do case)</w:t>
      </w:r>
    </w:p>
    <w:p>
      <w:r>
        <w:t>Projeto: Mastermind (Spring Boot + Angular).</w:t>
      </w:r>
    </w:p>
    <w:p>
      <w:r>
        <w:t>Uso: cola rapida durante a apresentacao. Siga os blocos na ordem abaixo.</w:t>
      </w:r>
    </w:p>
    <w:p>
      <w:pPr>
        <w:pStyle w:val="Heading2"/>
      </w:pPr>
      <w:r>
        <w:t>3.1 Autenticacao</w:t>
      </w:r>
    </w:p>
    <w:p>
      <w:r>
        <w:rPr>
          <w:b/>
        </w:rPr>
        <w:t>Requisito:</w:t>
      </w:r>
    </w:p>
    <w:p>
      <w:r>
        <w:t>Login com usuario/e-mail e senha, validacao de formulario, erro amigavel e logout.</w:t>
      </w:r>
    </w:p>
    <w:p>
      <w:r>
        <w:rPr>
          <w:b/>
        </w:rPr>
        <w:t>O que falar:</w:t>
      </w:r>
    </w:p>
    <w:p>
      <w:r>
        <w:t>Implementei login com um campo unico que aceita usuario ou e-mail. Valido no formulario e tambem no backend. Se a credencial estiver errada, retorno mensagem amigavel. Depois do login, redireciono para o dashboard; no logout limpo token e volto para login.</w:t>
      </w:r>
    </w:p>
    <w:p>
      <w:r>
        <w:rPr>
          <w:b/>
        </w:rPr>
        <w:t>Fluxo:</w:t>
      </w:r>
    </w:p>
    <w:p>
      <w:r>
        <w:t>Tela de login -&gt; AuthService (front) -&gt; POST /auth/login -&gt; AuthService (back) + Spring Security -&gt; JWT -&gt; dashboard. Logout: limpa storage e navega para /login.</w:t>
      </w:r>
    </w:p>
    <w:p>
      <w:r>
        <w:rPr>
          <w:b/>
        </w:rPr>
        <w:t>Onde esta no codigo:</w:t>
      </w:r>
    </w:p>
    <w:p>
      <w:pPr>
        <w:pStyle w:val="ListBullet"/>
      </w:pPr>
      <w:r>
        <w:t>frontend/src/app/features/auth/login/login.component.ts | classe LoginComponent | metodos applyValidators(), onSubmit(), toggleMode()</w:t>
      </w:r>
    </w:p>
    <w:p>
      <w:pPr>
        <w:pStyle w:val="ListBullet"/>
      </w:pPr>
      <w:r>
        <w:t>frontend/src/app/core/services/auth.service.ts | classe AuthService | metodos login(), logout()</w:t>
      </w:r>
    </w:p>
    <w:p>
      <w:pPr>
        <w:pStyle w:val="ListBullet"/>
      </w:pPr>
      <w:r>
        <w:t>backend/src/main/java/com/itau/mastermind/controller/AuthController.java | classe AuthController | metodo login()</w:t>
      </w:r>
    </w:p>
    <w:p>
      <w:pPr>
        <w:pStyle w:val="ListBullet"/>
      </w:pPr>
      <w:r>
        <w:t>backend/src/main/java/com/itau/mastermind/service/AuthService.java | classe AuthService | metodo login()</w:t>
      </w:r>
    </w:p>
    <w:p>
      <w:pPr>
        <w:pStyle w:val="ListBullet"/>
      </w:pPr>
      <w:r>
        <w:t>backend/src/main/java/com/itau/mastermind/exception/GlobalExceptionHandler.java | metodo handleBadCredentials()</w:t>
      </w:r>
    </w:p>
    <w:p>
      <w:r>
        <w:t>---</w:t>
      </w:r>
    </w:p>
    <w:p>
      <w:pPr>
        <w:pStyle w:val="Heading2"/>
      </w:pPr>
      <w:r>
        <w:t>3.2 Dados</w:t>
      </w:r>
    </w:p>
    <w:p>
      <w:r>
        <w:rPr>
          <w:b/>
        </w:rPr>
        <w:t>Requisito:</w:t>
      </w:r>
    </w:p>
    <w:p>
      <w:r>
        <w:t>Usuario unico com historico e melhor pontuacao; partida salva com usuario, pontuacao, matriz de tentativas, duracao e resposta esperada.</w:t>
      </w:r>
    </w:p>
    <w:p>
      <w:r>
        <w:rPr>
          <w:b/>
        </w:rPr>
        <w:t>O que falar:</w:t>
      </w:r>
    </w:p>
    <w:p>
      <w:r>
        <w:t>Cada usuario e unico por username/e-mail. Cada partida fica ligada ao usuario e salva tudo para auditoria: tentativas, feedback, tempo e codigo esperado.</w:t>
      </w:r>
    </w:p>
    <w:p>
      <w:r>
        <w:rPr>
          <w:b/>
        </w:rPr>
        <w:t>Fluxo:</w:t>
      </w:r>
    </w:p>
    <w:p>
      <w:r>
        <w:t>Registro/login -&gt; usuario salvo em User. Inicio de jogo -&gt; Game criado com gameCode e expectedCode. Tentativas atualizam matriz/feedback e duracao ate finalizar.</w:t>
      </w:r>
    </w:p>
    <w:p>
      <w:r>
        <w:rPr>
          <w:b/>
        </w:rPr>
        <w:t>Onde esta no codigo:</w:t>
      </w:r>
    </w:p>
    <w:p>
      <w:pPr>
        <w:pStyle w:val="ListBullet"/>
      </w:pPr>
      <w:r>
        <w:t>backend/src/main/java/com/itau/mastermind/domain/User.java | classe User</w:t>
      </w:r>
    </w:p>
    <w:p>
      <w:pPr>
        <w:pStyle w:val="ListBullet"/>
      </w:pPr>
      <w:r>
        <w:t>backend/src/main/java/com/itau/mastermind/domain/Game.java | classe Game</w:t>
      </w:r>
    </w:p>
    <w:p>
      <w:pPr>
        <w:pStyle w:val="ListBullet"/>
      </w:pPr>
      <w:r>
        <w:t>backend/src/main/java/com/itau/mastermind/repository/UserRepository.java | interface UserRepository</w:t>
      </w:r>
    </w:p>
    <w:p>
      <w:pPr>
        <w:pStyle w:val="ListBullet"/>
      </w:pPr>
      <w:r>
        <w:t>backend/src/main/java/com/itau/mastermind/repository/GameRepository.java | interface GameRepository</w:t>
      </w:r>
    </w:p>
    <w:p>
      <w:pPr>
        <w:pStyle w:val="ListBullet"/>
      </w:pPr>
      <w:r>
        <w:t>backend/src/main/java/com/itau/mastermind/service/GameService.java | metodos startGame(), submitAttempt(), getGameStatus()</w:t>
      </w:r>
    </w:p>
    <w:p>
      <w:r>
        <w:t>---</w:t>
      </w:r>
    </w:p>
    <w:p>
      <w:pPr>
        <w:pStyle w:val="Heading2"/>
      </w:pPr>
      <w:r>
        <w:t>3.3 Visual (Frontend)</w:t>
      </w:r>
    </w:p>
    <w:p>
      <w:r>
        <w:rPr>
          <w:b/>
        </w:rPr>
        <w:t>Requisito:</w:t>
      </w:r>
    </w:p>
    <w:p>
      <w:r>
        <w:t>Tela de login, dashboard, jogo em andamento e ranking ordenado por desempenho.</w:t>
      </w:r>
    </w:p>
    <w:p>
      <w:r>
        <w:rPr>
          <w:b/>
        </w:rPr>
        <w:t>O que falar:</w:t>
      </w:r>
    </w:p>
    <w:p>
      <w:r>
        <w:t>A aplicacao tem as telas minimas pedidas e navegacao protegida para areas logadas. Ranking mostra desempenho por dificuldade com desempate por tempo.</w:t>
      </w:r>
    </w:p>
    <w:p>
      <w:r>
        <w:rPr>
          <w:b/>
        </w:rPr>
        <w:t>Fluxo:</w:t>
      </w:r>
    </w:p>
    <w:p>
      <w:r>
        <w:t>Usuario acessa login -&gt; entra no dashboard -&gt; inicia jogo -&gt; envia tentativas -&gt; consulta ranking.</w:t>
      </w:r>
    </w:p>
    <w:p>
      <w:r>
        <w:rPr>
          <w:b/>
        </w:rPr>
        <w:t>Onde esta no codigo:</w:t>
      </w:r>
    </w:p>
    <w:p>
      <w:pPr>
        <w:pStyle w:val="ListBullet"/>
      </w:pPr>
      <w:r>
        <w:t>frontend/src/app/features/auth/login/ | LoginComponent</w:t>
      </w:r>
    </w:p>
    <w:p>
      <w:pPr>
        <w:pStyle w:val="ListBullet"/>
      </w:pPr>
      <w:r>
        <w:t>frontend/src/app/features/dashboard/dashboard.component.ts | DashboardComponent</w:t>
      </w:r>
    </w:p>
    <w:p>
      <w:pPr>
        <w:pStyle w:val="ListBullet"/>
      </w:pPr>
      <w:r>
        <w:t>frontend/src/app/features/game/game.component.ts | GameComponent</w:t>
      </w:r>
    </w:p>
    <w:p>
      <w:pPr>
        <w:pStyle w:val="ListBullet"/>
      </w:pPr>
      <w:r>
        <w:t>frontend/src/app/features/ranking/ranking.component.ts | RankingComponent</w:t>
      </w:r>
    </w:p>
    <w:p>
      <w:pPr>
        <w:pStyle w:val="ListBullet"/>
      </w:pPr>
      <w:r>
        <w:t>frontend/src/app/app.routes.ts | rotas protegidas por authGuard</w:t>
      </w:r>
    </w:p>
    <w:p>
      <w:r>
        <w:t>---</w:t>
      </w:r>
    </w:p>
    <w:p>
      <w:pPr>
        <w:pStyle w:val="Heading2"/>
      </w:pPr>
      <w:r>
        <w:t>3.4 Regras do Jogo</w:t>
      </w:r>
    </w:p>
    <w:p>
      <w:r>
        <w:rPr>
          <w:b/>
        </w:rPr>
        <w:t>Requisito:</w:t>
      </w:r>
    </w:p>
    <w:p>
      <w:r>
        <w:t>Backend cria partida com codigo unico e resposta esperada; frontend mostra matriz; cada tentativa recebe numero de acertos; limite de 10 tentativas; feedback visual por rodada.</w:t>
      </w:r>
    </w:p>
    <w:p>
      <w:r>
        <w:rPr>
          <w:b/>
        </w:rPr>
        <w:t>O que falar:</w:t>
      </w:r>
    </w:p>
    <w:p>
      <w:r>
        <w:t>No inicio, o backend gera gameCode e codigo secreto. A cada tentativa, o front envia para API e recebe apenas quantidade de acertos. O jogo termina por vitoria, limite de tentativas ou desistencia.</w:t>
      </w:r>
    </w:p>
    <w:p>
      <w:r>
        <w:rPr>
          <w:b/>
        </w:rPr>
        <w:t>Fluxo:</w:t>
      </w:r>
    </w:p>
    <w:p>
      <w:r>
        <w:t>Selecionar dificuldade -&gt; POST /games/start -&gt; gameCode -&gt; POST /games/{code}/attempt (retorna correctCount) -&gt; front atualiza tabuleiro -&gt; finaliza em WON/LOST/forfeit.</w:t>
      </w:r>
    </w:p>
    <w:p>
      <w:r>
        <w:rPr>
          <w:b/>
        </w:rPr>
        <w:t>Onde esta no codigo:</w:t>
      </w:r>
    </w:p>
    <w:p>
      <w:pPr>
        <w:pStyle w:val="ListBullet"/>
      </w:pPr>
      <w:r>
        <w:t>backend/src/main/java/com/itau/mastermind/controller/GameController.java | endpoints start, attempt, status, ranking, forfeit</w:t>
      </w:r>
    </w:p>
    <w:p>
      <w:pPr>
        <w:pStyle w:val="ListBullet"/>
      </w:pPr>
      <w:r>
        <w:t>backend/src/main/java/com/itau/mastermind/service/GameService.java | metodos startGame(), submitAttempt(), countCorrect(), forfeitGame()</w:t>
      </w:r>
    </w:p>
    <w:p>
      <w:pPr>
        <w:pStyle w:val="ListBullet"/>
      </w:pPr>
      <w:r>
        <w:t>frontend/src/app/core/services/game.service.ts | metodos startGame(), submitAttempt(), getGameStatus(), forfeitGame()</w:t>
      </w:r>
    </w:p>
    <w:p>
      <w:pPr>
        <w:pStyle w:val="ListBullet"/>
      </w:pPr>
      <w:r>
        <w:t>frontend/src/app/features/game/game.component.ts | metodos de envio de tentativa e atualizacao visual</w:t>
      </w:r>
    </w:p>
    <w:p>
      <w:r>
        <w:t>---</w:t>
      </w:r>
    </w:p>
    <w:p>
      <w:pPr>
        <w:pStyle w:val="Heading2"/>
      </w:pPr>
      <w:r>
        <w:t>4.1 Backend (nao funcional)</w:t>
      </w:r>
    </w:p>
    <w:p>
      <w:r>
        <w:rPr>
          <w:b/>
        </w:rPr>
        <w:t>Requisito:</w:t>
      </w:r>
    </w:p>
    <w:p>
      <w:r>
        <w:t>Estrutura em camadas, validacao de input, tratamento global de excecoes e documentacao da API.</w:t>
      </w:r>
    </w:p>
    <w:p>
      <w:r>
        <w:rPr>
          <w:b/>
        </w:rPr>
        <w:t>O que falar:</w:t>
      </w:r>
    </w:p>
    <w:p>
      <w:r>
        <w:t>Organizei em Controller -&gt; Service -&gt; Repository. Validacoes entram por DTOs e regras de negocio. Erros sao padronizados em um handler global com HTTP correto. API documentada com Swagger/OpenAPI.</w:t>
      </w:r>
    </w:p>
    <w:p>
      <w:r>
        <w:rPr>
          <w:b/>
        </w:rPr>
        <w:t>Fluxo:</w:t>
      </w:r>
    </w:p>
    <w:p>
      <w:r>
        <w:t>Request -&gt; Controller -&gt; Service -&gt; Repository -&gt; resposta/erro padronizado pelo handler global.</w:t>
      </w:r>
    </w:p>
    <w:p>
      <w:r>
        <w:rPr>
          <w:b/>
        </w:rPr>
        <w:t>Onde esta no codigo:</w:t>
      </w:r>
    </w:p>
    <w:p>
      <w:pPr>
        <w:pStyle w:val="ListBullet"/>
      </w:pPr>
      <w:r>
        <w:t>backend/src/main/java/com/itau/mastermind/controller/ | camada Controller</w:t>
      </w:r>
    </w:p>
    <w:p>
      <w:pPr>
        <w:pStyle w:val="ListBullet"/>
      </w:pPr>
      <w:r>
        <w:t>backend/src/main/java/com/itau/mastermind/service/ | camada Service</w:t>
      </w:r>
    </w:p>
    <w:p>
      <w:pPr>
        <w:pStyle w:val="ListBullet"/>
      </w:pPr>
      <w:r>
        <w:t>backend/src/main/java/com/itau/mastermind/repository/ | camada Repository</w:t>
      </w:r>
    </w:p>
    <w:p>
      <w:pPr>
        <w:pStyle w:val="ListBullet"/>
      </w:pPr>
      <w:r>
        <w:t>backend/src/main/java/com/itau/mastermind/exception/GlobalExceptionHandler.java | mapeia 400/401/404/500</w:t>
      </w:r>
    </w:p>
    <w:p>
      <w:pPr>
        <w:pStyle w:val="ListBullet"/>
      </w:pPr>
      <w:r>
        <w:t>backend/src/main/java/com/itau/mastermind/config/OpenApiConfig.java | configuracao OpenAPI/Swagger</w:t>
      </w:r>
    </w:p>
    <w:p>
      <w:r>
        <w:t>---</w:t>
      </w:r>
    </w:p>
    <w:p>
      <w:pPr>
        <w:pStyle w:val="Heading2"/>
      </w:pPr>
      <w:r>
        <w:t>4.2 Frontend (nao funcional)</w:t>
      </w:r>
    </w:p>
    <w:p>
      <w:r>
        <w:rPr>
          <w:b/>
        </w:rPr>
        <w:t>Requisito:</w:t>
      </w:r>
    </w:p>
    <w:p>
      <w:r>
        <w:t>Componentizacao, uso de Services para API, tratamento de erro e validacoes robustas.</w:t>
      </w:r>
    </w:p>
    <w:p>
      <w:r>
        <w:rPr>
          <w:b/>
        </w:rPr>
        <w:t>O que falar:</w:t>
      </w:r>
    </w:p>
    <w:p>
      <w:r>
        <w:t>Separei telas por feature e concentrei chamadas HTTP nos services. Validacoes ficam em formulario reativo e erros da API viram mensagens de UI para o usuario.</w:t>
      </w:r>
    </w:p>
    <w:p>
      <w:r>
        <w:rPr>
          <w:b/>
        </w:rPr>
        <w:t>Fluxo:</w:t>
      </w:r>
    </w:p>
    <w:p>
      <w:r>
        <w:t>Componente -&gt; Service -&gt; API -&gt; retorno/erro -&gt; componente atualiza estado e feedback visual.</w:t>
      </w:r>
    </w:p>
    <w:p>
      <w:r>
        <w:rPr>
          <w:b/>
        </w:rPr>
        <w:t>Onde esta no codigo:</w:t>
      </w:r>
    </w:p>
    <w:p>
      <w:pPr>
        <w:pStyle w:val="ListBullet"/>
      </w:pPr>
      <w:r>
        <w:t>frontend/src/app/features/ | componentes por funcionalidade</w:t>
      </w:r>
    </w:p>
    <w:p>
      <w:pPr>
        <w:pStyle w:val="ListBullet"/>
      </w:pPr>
      <w:r>
        <w:t>frontend/src/app/core/services/auth.service.ts | chamadas de autenticacao</w:t>
      </w:r>
    </w:p>
    <w:p>
      <w:pPr>
        <w:pStyle w:val="ListBullet"/>
      </w:pPr>
      <w:r>
        <w:t>frontend/src/app/core/services/game.service.ts | chamadas do jogo</w:t>
      </w:r>
    </w:p>
    <w:p>
      <w:pPr>
        <w:pStyle w:val="ListBullet"/>
      </w:pPr>
      <w:r>
        <w:t>frontend/src/app/features/auth/login/login.component.ts | validacao e mensagens de erro</w:t>
      </w:r>
    </w:p>
    <w:p>
      <w:pPr>
        <w:pStyle w:val="ListBullet"/>
      </w:pPr>
      <w:r>
        <w:t>frontend/src/app/core/interceptors/auth.interceptor.ts | adiciona Bearer token</w:t>
      </w:r>
    </w:p>
    <w:p>
      <w:r>
        <w:t>---</w:t>
      </w:r>
    </w:p>
    <w:p>
      <w:pPr>
        <w:pStyle w:val="Heading2"/>
      </w:pPr>
      <w:r>
        <w:t>4.3 Gerais</w:t>
      </w:r>
    </w:p>
    <w:p>
      <w:r>
        <w:rPr>
          <w:b/>
        </w:rPr>
        <w:t>Requisito:</w:t>
      </w:r>
    </w:p>
    <w:p>
      <w:r>
        <w:t>Testes unitarios no back/front e ambiente local configuravel com documentacao.</w:t>
      </w:r>
    </w:p>
    <w:p>
      <w:r>
        <w:rPr>
          <w:b/>
        </w:rPr>
        <w:t>O que falar:</w:t>
      </w:r>
    </w:p>
    <w:p>
      <w:r>
        <w:t>Cobri os pontos principais com testes de servico e controller no backend, e testes basicos no frontend. README explica pre-requisitos e execucao local dos dois lados.</w:t>
      </w:r>
    </w:p>
    <w:p>
      <w:r>
        <w:rPr>
          <w:b/>
        </w:rPr>
        <w:t>Fluxo:</w:t>
      </w:r>
    </w:p>
    <w:p>
      <w:r>
        <w:t>Rodar testes -&gt; validar regressao. Seguir README -&gt; subir backend e frontend localmente.</w:t>
      </w:r>
    </w:p>
    <w:p>
      <w:r>
        <w:rPr>
          <w:b/>
        </w:rPr>
        <w:t>Onde esta no codigo:</w:t>
      </w:r>
    </w:p>
    <w:p>
      <w:pPr>
        <w:pStyle w:val="ListBullet"/>
      </w:pPr>
      <w:r>
        <w:t>backend/src/test/java/com/itau/mastermind/service/AuthServiceTest.java</w:t>
      </w:r>
    </w:p>
    <w:p>
      <w:pPr>
        <w:pStyle w:val="ListBullet"/>
      </w:pPr>
      <w:r>
        <w:t>backend/src/test/java/com/itau/mastermind/service/GameServiceTest.java</w:t>
      </w:r>
    </w:p>
    <w:p>
      <w:pPr>
        <w:pStyle w:val="ListBullet"/>
      </w:pPr>
      <w:r>
        <w:t>backend/src/test/java/com/itau/mastermind/controller/AuthControllerTest.java</w:t>
      </w:r>
    </w:p>
    <w:p>
      <w:pPr>
        <w:pStyle w:val="ListBullet"/>
      </w:pPr>
      <w:r>
        <w:t>frontend/src/app/core/services/auth.service.spec.ts</w:t>
      </w:r>
    </w:p>
    <w:p>
      <w:pPr>
        <w:pStyle w:val="ListBullet"/>
      </w:pPr>
      <w:r>
        <w:t>frontend/src/app/features/game/game.component.spec.ts</w:t>
      </w:r>
    </w:p>
    <w:p>
      <w:pPr>
        <w:pStyle w:val="ListBullet"/>
      </w:pPr>
      <w:r>
        <w:t>README.md, .env.example, backend/src/main/resources/application.yml, frontend/src/environments/</w:t>
      </w:r>
    </w:p>
    <w:p>
      <w:r>
        <w:t>---</w:t>
      </w:r>
    </w:p>
    <w:p>
      <w:pPr>
        <w:pStyle w:val="Heading2"/>
      </w:pPr>
      <w:r>
        <w:t>5.1 Repositorio</w:t>
      </w:r>
    </w:p>
    <w:p>
      <w:r>
        <w:rPr>
          <w:b/>
        </w:rPr>
        <w:t>Requisito:</w:t>
      </w:r>
    </w:p>
    <w:p>
      <w:r>
        <w:t>Projeto publico com /backend e /frontend na raiz e envio do link.</w:t>
      </w:r>
    </w:p>
    <w:p>
      <w:r>
        <w:rPr>
          <w:b/>
        </w:rPr>
        <w:t>O que falar:</w:t>
      </w:r>
    </w:p>
    <w:p>
      <w:r>
        <w:t>Estruturei exatamente em duas pastas principais para facilitar execucao e avaliacao separada de API e UI.</w:t>
      </w:r>
    </w:p>
    <w:p>
      <w:r>
        <w:rPr>
          <w:b/>
        </w:rPr>
        <w:t>Fluxo:</w:t>
      </w:r>
    </w:p>
    <w:p>
      <w:r>
        <w:t>Clonar repo -&gt; entrar em backend/frontend -&gt; executar comandos de cada stack.</w:t>
      </w:r>
    </w:p>
    <w:p>
      <w:r>
        <w:rPr>
          <w:b/>
        </w:rPr>
        <w:t>Onde esta no codigo:</w:t>
      </w:r>
    </w:p>
    <w:p>
      <w:pPr>
        <w:pStyle w:val="ListBullet"/>
      </w:pPr>
      <w:r>
        <w:t>backend/ (Maven + Spring Boot)</w:t>
      </w:r>
    </w:p>
    <w:p>
      <w:pPr>
        <w:pStyle w:val="ListBullet"/>
      </w:pPr>
      <w:r>
        <w:t>frontend/ (npm + Angular)</w:t>
      </w:r>
    </w:p>
    <w:p>
      <w:pPr>
        <w:pStyle w:val="ListBullet"/>
      </w:pPr>
      <w:r>
        <w:t>README.md (passo a passo de execucao)</w:t>
      </w:r>
    </w:p>
    <w:p>
      <w:r>
        <w:t>---</w:t>
      </w:r>
    </w:p>
    <w:p>
      <w:pPr>
        <w:pStyle w:val="Heading2"/>
      </w:pPr>
      <w:r>
        <w:t>5.2 Documentacao</w:t>
      </w:r>
    </w:p>
    <w:p>
      <w:r>
        <w:rPr>
          <w:b/>
        </w:rPr>
        <w:t>Requisito:</w:t>
      </w:r>
    </w:p>
    <w:p>
      <w:r>
        <w:t>README com descricao, decisoes, pre-requisitos, execucao, variaveis e evidencias visuais; documentacao de API.</w:t>
      </w:r>
    </w:p>
    <w:p>
      <w:r>
        <w:rPr>
          <w:b/>
        </w:rPr>
        <w:t>O que falar:</w:t>
      </w:r>
    </w:p>
    <w:p>
      <w:r>
        <w:t>Documentei como rodar tudo localmente, variaveis de ambiente sem segredo real e inclui evidencias visuais do funcionamento para revisao rapida.</w:t>
      </w:r>
    </w:p>
    <w:p>
      <w:r>
        <w:rPr>
          <w:b/>
        </w:rPr>
        <w:t>Fluxo:</w:t>
      </w:r>
    </w:p>
    <w:p>
      <w:r>
        <w:t>Leitor abre README -&gt; sobe backend -&gt; sobe frontend -&gt; usa Swagger e ve GIFs/prints.</w:t>
      </w:r>
    </w:p>
    <w:p>
      <w:r>
        <w:rPr>
          <w:b/>
        </w:rPr>
        <w:t>Onde esta no codigo:</w:t>
      </w:r>
    </w:p>
    <w:p>
      <w:pPr>
        <w:pStyle w:val="ListBullet"/>
      </w:pPr>
      <w:r>
        <w:t>README.md</w:t>
      </w:r>
    </w:p>
    <w:p>
      <w:pPr>
        <w:pStyle w:val="ListBullet"/>
      </w:pPr>
      <w:r>
        <w:t>docs/gifs/ e docs/prints/ (demonstracoes)</w:t>
      </w:r>
    </w:p>
    <w:p>
      <w:pPr>
        <w:pStyle w:val="ListBullet"/>
      </w:pPr>
      <w:r>
        <w:t>backend/src/main/resources/application.yml e .env.example</w:t>
      </w:r>
    </w:p>
    <w:p>
      <w:pPr>
        <w:pStyle w:val="ListBullet"/>
      </w:pPr>
      <w:r>
        <w:t>Swagger: /api/swagger-ui.html</w:t>
      </w:r>
    </w:p>
    <w:p>
      <w:r>
        <w:t>---</w:t>
      </w:r>
    </w:p>
    <w:p>
      <w:pPr>
        <w:pStyle w:val="Heading2"/>
      </w:pPr>
      <w:r>
        <w:t>5.3 O que sera avaliado</w:t>
      </w:r>
    </w:p>
    <w:p>
      <w:r>
        <w:rPr>
          <w:b/>
        </w:rPr>
        <w:t>Requisito:</w:t>
      </w:r>
    </w:p>
    <w:p>
      <w:r>
        <w:t>Codigo completo, documentacao clara, app funcional localmente e regras do jogo atendidas.</w:t>
      </w:r>
    </w:p>
    <w:p>
      <w:r>
        <w:rPr>
          <w:b/>
        </w:rPr>
        <w:t>O que falar:</w:t>
      </w:r>
    </w:p>
    <w:p>
      <w:r>
        <w:t>Entrego back e front funcionais, documentacao de execucao, regras principais do Mastermind implementadas e ranking consultavel durante uso local.</w:t>
      </w:r>
    </w:p>
    <w:p>
      <w:r>
        <w:rPr>
          <w:b/>
        </w:rPr>
        <w:t>Fluxo:</w:t>
      </w:r>
    </w:p>
    <w:p>
      <w:r>
        <w:t>Executar local -&gt; jogar partidas completas -&gt; verificar ranking e documentacao.</w:t>
      </w:r>
    </w:p>
    <w:p>
      <w:r>
        <w:rPr>
          <w:b/>
        </w:rPr>
        <w:t>Onde esta no codigo:</w:t>
      </w:r>
    </w:p>
    <w:p>
      <w:pPr>
        <w:pStyle w:val="ListBullet"/>
      </w:pPr>
      <w:r>
        <w:t>codigo: backend/ + frontend/</w:t>
      </w:r>
    </w:p>
    <w:p>
      <w:pPr>
        <w:pStyle w:val="ListBullet"/>
      </w:pPr>
      <w:r>
        <w:t>regras e fluxo: GameController + GameService + GameComponent</w:t>
      </w:r>
    </w:p>
    <w:p>
      <w:pPr>
        <w:pStyle w:val="ListBullet"/>
      </w:pPr>
      <w:r>
        <w:t>documentacao: README + docs/guia-apresentacao-case-vaga.md + docs/guia-codigo-fonte.md</w:t>
      </w:r>
    </w:p>
    <w:p>
      <w:r>
        <w:t>---</w:t>
      </w:r>
    </w:p>
    <w:p>
      <w:pPr>
        <w:pStyle w:val="Heading2"/>
      </w:pPr>
      <w:r>
        <w:t>Perguntas rapidas que podem cair (resposta curta)</w:t>
      </w:r>
    </w:p>
    <w:p>
      <w:r>
        <w:t>• Onde valida credencial invalida? No backend, em AuthService.login via AuthenticationManager; o erro e tratado no GlobalExceptionHandler.</w:t>
      </w:r>
    </w:p>
    <w:p>
      <w:r>
        <w:t>• Onde o jogo encerra? No GameService.submitAttempt (vitoria/limite) e GameService.forfeitGame (desistencia).</w:t>
      </w:r>
    </w:p>
    <w:p>
      <w:r>
        <w:t>• Onde garante 10 tentativas? Config app.mastermind.max-attempts + checagem no GameService.</w:t>
      </w:r>
    </w:p>
    <w:p>
      <w:r>
        <w:t>• Onde esta o ranking? UserRepository (queries de ordenacao) + GameService.getRanking + RankingComponent no front.</w:t>
      </w:r>
    </w:p>
    <w:p>
      <w:r>
        <w:t>• Como protege rota? JWT no backend (SecurityConfig/JwtAuthFilter) e authGuard/authInterceptor no frontend.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